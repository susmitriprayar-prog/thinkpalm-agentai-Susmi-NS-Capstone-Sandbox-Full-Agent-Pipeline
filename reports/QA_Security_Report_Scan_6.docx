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52"/>
        </w:rPr>
        <w:t>AGENTIC QA AUTOMATION &amp; SECURITY AUDIT REPORT</w:t>
      </w:r>
    </w:p>
    <w:p>
      <w:pPr>
        <w:jc w:val="center"/>
      </w:pPr>
      <w:r>
        <w:rPr>
          <w:i/>
          <w:color w:val="7F7F7F"/>
          <w:sz w:val="28"/>
        </w:rPr>
        <w:t>Continuous Quality Validation and Vulnerability Assessment</w:t>
      </w:r>
    </w:p>
    <w:p/>
    <w:p/>
    <w:p/>
    <w:p/>
    <w:p/>
    <w:p>
      <w:pPr>
        <w:jc w:val="left"/>
      </w:pPr>
      <w:r>
        <w:rPr>
          <w:b/>
        </w:rPr>
        <w:t xml:space="preserve">Target URL: </w:t>
      </w:r>
      <w:r>
        <w:t>http://localhost:5000</w:t>
        <w:br/>
      </w:r>
      <w:r>
        <w:rPr>
          <w:b/>
        </w:rPr>
        <w:t xml:space="preserve">Scan ID Reference: </w:t>
      </w:r>
      <w:r>
        <w:t>#6</w:t>
        <w:br/>
      </w:r>
      <w:r>
        <w:rPr>
          <w:b/>
        </w:rPr>
        <w:t xml:space="preserve">Date of Assessment: </w:t>
      </w:r>
      <w:r>
        <w:t>May 25, 2026 at 01:36 PM</w:t>
        <w:br/>
      </w:r>
      <w:r>
        <w:rPr>
          <w:b/>
        </w:rPr>
        <w:t xml:space="preserve">Generated By: </w:t>
      </w:r>
      <w:r>
        <w:t>Autonomous Multi-Agent Testing Pipeline (Antigravity Core)</w:t>
      </w:r>
    </w:p>
    <w:p>
      <w:r>
        <w:br w:type="page"/>
      </w:r>
    </w:p>
    <w:p>
      <w:r>
        <w:rPr>
          <w:b/>
          <w:color w:val="1F4E79"/>
          <w:sz w:val="36"/>
        </w:rPr>
        <w:t>1. Executive Summary</w:t>
      </w:r>
    </w:p>
    <w:p>
      <w:r>
        <w:t xml:space="preserve">On May 25, 2026 at 01:36 PM, the autonomous agent network executed a hybrid Quality Assurance (QA) and security assessment scan against the web application hosted at </w:t>
      </w:r>
      <w:r>
        <w:rPr>
          <w:b/>
        </w:rPr>
        <w:t>http://localhost:5000</w:t>
      </w:r>
      <w:r>
        <w:t>. The primary objective was to map inputs/forms, generate AI-driven regression tests covering edge cases, and scan the application footprint for OWASP Top 10 vulnerabilities.</w:t>
      </w:r>
    </w:p>
    <w:p>
      <w:r>
        <w:rPr>
          <w:b/>
        </w:rPr>
        <w:t>Summary of Findings:</w:t>
      </w:r>
    </w:p>
    <w:p>
      <w:pPr>
        <w:pStyle w:val="ListBullet"/>
      </w:pPr>
      <w:r>
        <w:rPr>
          <w:b/>
        </w:rPr>
        <w:t xml:space="preserve">Functional Regression Test Cases: </w:t>
      </w:r>
      <w:r>
        <w:t>1 scenarios successfully generated and cataloged (Positive, Negative, and Boundaries).</w:t>
      </w:r>
    </w:p>
    <w:p>
      <w:pPr>
        <w:pStyle w:val="ListBullet"/>
      </w:pPr>
      <w:r>
        <w:rPr>
          <w:b/>
        </w:rPr>
        <w:t xml:space="preserve">Security Findings: </w:t>
      </w:r>
      <w:r>
        <w:t xml:space="preserve">13 issues detected. </w:t>
      </w:r>
      <w:r>
        <w:rPr>
          <w:b/>
        </w:rPr>
        <w:t>(5 High, 3 Medium, 4 Low, 1 Informational).</w:t>
      </w:r>
    </w:p>
    <w:p/>
    <w:p>
      <w:r>
        <w:rPr>
          <w:b/>
          <w:color w:val="1F4E79"/>
          <w:sz w:val="36"/>
        </w:rPr>
        <w:t>2. AI-Driven Quality Assurance Test Suites</w:t>
      </w:r>
    </w:p>
    <w:p>
      <w:r>
        <w:t>The Test Case Generator Agent analyzed the scraped DOM tree and designed comprehensive functional, boundary, and negative integration tests. These validation scenarios cover standard user flows and error paths.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888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Test Scenario</w:t>
            </w:r>
          </w:p>
        </w:tc>
        <w:tc>
          <w:tcPr>
            <w:tcW w:type="dxa" w:w="360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Expected Outcome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TC-1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Positive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Fallback Smoke Test Scenario</w:t>
              <w:br/>
              <w:br/>
              <w:t>Steps:</w:t>
              <w:br/>
              <w:t>1. Navigate to target URL http://localhost:5000</w:t>
              <w:br/>
              <w:t>2. Verify title is responsive.</w:t>
              <w:br/>
              <w:t>3. Validate the layout is completely rendered.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Application loads without HTTP errors, returning valid structural layout.</w:t>
            </w:r>
          </w:p>
        </w:tc>
      </w:tr>
    </w:tbl>
    <w:p/>
    <w:p>
      <w:r>
        <w:br w:type="page"/>
      </w:r>
    </w:p>
    <w:p>
      <w:r>
        <w:rPr>
          <w:b/>
          <w:color w:val="1F4E79"/>
          <w:sz w:val="36"/>
        </w:rPr>
        <w:t>3. Security Scan &amp; OWASP Vulnerability Analysis</w:t>
      </w:r>
    </w:p>
    <w:p>
      <w:r>
        <w:t>The Security Scan Agent performed structural and payload inspections on the target endpoint. Discovered vulnerabilities were classified and prioritized by impact risk.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88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Vulnerability Name</w:t>
            </w:r>
          </w:p>
        </w:tc>
        <w:tc>
          <w:tcPr>
            <w:tcW w:type="dxa" w:w="3168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 &amp; Location</w:t>
            </w:r>
          </w:p>
        </w:tc>
        <w:tc>
          <w:tcPr>
            <w:tcW w:type="dxa" w:w="3312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Remediation Strategy</w:t>
            </w:r>
          </w:p>
        </w:tc>
      </w:tr>
      <w:tr>
        <w:tc>
          <w:tcPr>
            <w:tcW w:type="dxa" w:w="1440"/>
            <w:shd w:fill="FFC7C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0006"/>
              </w:rPr>
              <w:t>High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Exposed Sensitive Path: /.git/HEAD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Exposed Git repository allows download of entire source code history.</w:t>
              <w:br/>
              <w:br/>
              <w:t>Affects Path:</w:t>
              <w:br/>
              <w:t>http://localhost:5000/.git/HEAD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Restrict HTTP access to the .git directory in web server configurations.</w:t>
            </w:r>
          </w:p>
        </w:tc>
      </w:tr>
      <w:tr>
        <w:tc>
          <w:tcPr>
            <w:tcW w:type="dxa" w:w="1440"/>
            <w:shd w:fill="FFC7C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0006"/>
              </w:rPr>
              <w:t>High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b/>
              </w:rPr>
              <w:t>Exposed Sensitive Path: /.env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Exposed environment configuration file leaking API keys, database credentials, and secrets.</w:t>
              <w:br/>
              <w:br/>
              <w:t>Affects Path:</w:t>
              <w:br/>
              <w:t>http://localhost:5000/.env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Remove active .env files from the web root and store secrets in environment variables.</w:t>
            </w:r>
          </w:p>
        </w:tc>
      </w:tr>
      <w:tr>
        <w:tc>
          <w:tcPr>
            <w:tcW w:type="dxa" w:w="1440"/>
            <w:shd w:fill="FFC7C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0006"/>
              </w:rPr>
              <w:t>High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Exposed Sensitive Path: /backup.sql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Exposed database SQL backup containing table definitions and raw table data.</w:t>
              <w:br/>
              <w:br/>
              <w:t>Affects Path:</w:t>
              <w:br/>
              <w:t>http://localhost:5000/backup.sql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Remove database backup SQL dumps from public folders immediately.</w:t>
            </w:r>
          </w:p>
        </w:tc>
      </w:tr>
      <w:tr>
        <w:tc>
          <w:tcPr>
            <w:tcW w:type="dxa" w:w="1440"/>
            <w:shd w:fill="FFC7C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0006"/>
              </w:rPr>
              <w:t>High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b/>
              </w:rPr>
              <w:t>Exposed Port 3306: MySQL Database Service Exposed publicly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The port 3306 was verified to be in an open/responsive state from public networks.</w:t>
              <w:br/>
              <w:br/>
              <w:t>Affects Path:</w:t>
              <w:br/>
              <w:t>localhost:3306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Bind MySQL to localhost or secure inside a private VPC. Never expose database ports to the internet.</w:t>
            </w:r>
          </w:p>
        </w:tc>
      </w:tr>
      <w:tr>
        <w:tc>
          <w:tcPr>
            <w:tcW w:type="dxa" w:w="1440"/>
            <w:shd w:fill="FFC7C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0006"/>
              </w:rPr>
              <w:t>High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Exposed Port 5432: PostgreSQL Database Service Exposed publicly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The port 5432 was verified to be in an open/responsive state from public networks.</w:t>
              <w:br/>
              <w:br/>
              <w:t>Affects Path:</w:t>
              <w:br/>
              <w:t>localhost:5432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Bind database service to private network addresses only.</w:t>
            </w:r>
          </w:p>
        </w:tc>
      </w:tr>
      <w:tr>
        <w:tc>
          <w:tcPr>
            <w:tcW w:type="dxa" w:w="1440"/>
            <w:shd w:fill="FFEB9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6500"/>
              </w:rPr>
              <w:t>Medium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b/>
              </w:rPr>
              <w:t>Missing Security Header: X-Frame-Options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Prevents Clickjacking attacks by disabling embedding of the webpage in iframes/frames on other domains.</w:t>
              <w:br/>
              <w:br/>
              <w:t>Affects Path:</w:t>
              <w:br/>
              <w:t>http://localhost:5000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Add header 'X-Frame-Options: SAMEORIGIN' or use CSP 'frame-ancestors' directive.</w:t>
            </w:r>
          </w:p>
        </w:tc>
      </w:tr>
      <w:tr>
        <w:tc>
          <w:tcPr>
            <w:tcW w:type="dxa" w:w="1440"/>
            <w:shd w:fill="FFEB9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6500"/>
              </w:rPr>
              <w:t>Medium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Exposed Sensitive Path: /wp-config.php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WordPress configuration file access. Could leak DB credentials.</w:t>
              <w:br/>
              <w:br/>
              <w:t>Affects Path:</w:t>
              <w:br/>
              <w:t>http://localhost:5000/wp-config.php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Block web access to config files.</w:t>
            </w:r>
          </w:p>
        </w:tc>
      </w:tr>
      <w:tr>
        <w:tc>
          <w:tcPr>
            <w:tcW w:type="dxa" w:w="1440"/>
            <w:shd w:fill="FFEB9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6500"/>
              </w:rPr>
              <w:t>Medium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b/>
              </w:rPr>
              <w:t>Insecure HTTP Protocol in Use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The web application uses the cleartext HTTP protocol, exposing sensitive parameters and user sessions to eavesdropping.</w:t>
              <w:br/>
              <w:br/>
              <w:t>Affects Path:</w:t>
              <w:br/>
              <w:t>http://localhost:5000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Obtain an SSL/TLS certificate (e.g., Let's Encrypt) and force HTTPS redirection on all endpoints.</w:t>
            </w:r>
          </w:p>
        </w:tc>
      </w:tr>
      <w:tr>
        <w:tc>
          <w:tcPr>
            <w:tcW w:type="dxa" w:w="1440"/>
            <w:shd w:fill="FFF2C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808000"/>
              </w:rPr>
              <w:t>Low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Missing Security Header: Content-Security-Policy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Protects against Cross-Site Scripting (XSS) and injection attacks by specifying authorized sources.</w:t>
              <w:br/>
              <w:br/>
              <w:t>Affects Path:</w:t>
              <w:br/>
              <w:t>http://localhost:5000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Implement a strict Content-Security-Policy header outlining script-src, style-src, and default-src directives.</w:t>
            </w:r>
          </w:p>
        </w:tc>
      </w:tr>
      <w:tr>
        <w:tc>
          <w:tcPr>
            <w:tcW w:type="dxa" w:w="1440"/>
            <w:shd w:fill="FFF2C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808000"/>
              </w:rPr>
              <w:t>Low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b/>
              </w:rPr>
              <w:t>Missing Security Header: Strict-Transport-Security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Enforces secure (HTTPS) connections, preventing SSL stripping.</w:t>
              <w:br/>
              <w:br/>
              <w:t>Affects Path:</w:t>
              <w:br/>
              <w:t>http://localhost:5000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Configure HSTS header: 'Strict-Transport-Security: max-age=31536000; includeSubDomains'.</w:t>
            </w:r>
          </w:p>
        </w:tc>
      </w:tr>
      <w:tr>
        <w:tc>
          <w:tcPr>
            <w:tcW w:type="dxa" w:w="1440"/>
            <w:shd w:fill="FFF2C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808000"/>
              </w:rPr>
              <w:t>Low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Missing Security Header: X-Content-Type-Options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Blocks MIME-type sniffing, preventing browsers from executing files uploaded as non-executable types.</w:t>
              <w:br/>
              <w:br/>
              <w:t>Affects Path:</w:t>
              <w:br/>
              <w:t>http://localhost:5000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Add header 'X-Content-Type-Options: nosniff'.</w:t>
            </w:r>
          </w:p>
        </w:tc>
      </w:tr>
      <w:tr>
        <w:tc>
          <w:tcPr>
            <w:tcW w:type="dxa" w:w="1440"/>
            <w:shd w:fill="FFF2C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808000"/>
              </w:rPr>
              <w:t>Low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b/>
              </w:rPr>
              <w:t>Exposed Sensitive Path: /admin/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Administrative panel is exposed publicly.</w:t>
              <w:br/>
              <w:br/>
              <w:t>Affects Path:</w:t>
              <w:br/>
              <w:t>http://localhost:5000/admin/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Restrict access to administrator sub-panels using network whitelisting or robust basic authentication.</w:t>
            </w:r>
          </w:p>
        </w:tc>
      </w:tr>
      <w:tr>
        <w:tc>
          <w:tcPr>
            <w:tcW w:type="dxa" w:w="1440"/>
            <w:shd w:fill="E2EFD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375623"/>
              </w:rPr>
              <w:t>Informational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Missing Security Header: Referrer-Policy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Controls how much referrer information is passed when navigating from this site.</w:t>
              <w:br/>
              <w:br/>
              <w:t>Affects Path:</w:t>
              <w:br/>
              <w:t>http://localhost:5000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Set header 'Referrer-Policy: strict-origin-when-cross-origin'.</w:t>
            </w:r>
          </w:p>
        </w:tc>
      </w:tr>
    </w:tbl>
    <w:p>
      <w:r>
        <w:br w:type="page"/>
      </w:r>
    </w:p>
    <w:p>
      <w:r>
        <w:rPr>
          <w:b/>
          <w:color w:val="1F4E79"/>
          <w:sz w:val="36"/>
        </w:rPr>
        <w:t>4. Audit Trail &amp; Short-Term Agent Collaboration Logs</w:t>
      </w:r>
    </w:p>
    <w:p>
      <w:r>
        <w:t>Below is the system execution audit log recorded during the multi-agent collaboration cycle. This records the handshake and data passing sequence across agents.</w:t>
      </w:r>
    </w:p>
    <w:p>
      <w:pPr>
        <w:ind w:left="288"/>
      </w:pPr>
      <w:r>
        <w:rPr>
          <w:b/>
          <w:color w:val="1F4E79"/>
        </w:rPr>
        <w:t xml:space="preserve">[13:36:49] Pipeline Orchestrator: </w:t>
      </w:r>
      <w:r>
        <w:t>Continuous integration pipeline triggered targeting URL: http://localhost:5000</w:t>
      </w:r>
    </w:p>
    <w:p>
      <w:pPr>
        <w:ind w:left="288"/>
      </w:pPr>
      <w:r>
        <w:rPr>
          <w:b/>
          <w:color w:val="1F4E79"/>
        </w:rPr>
        <w:t xml:space="preserve">[13:36:49] Pipeline Orchestrator: </w:t>
      </w:r>
      <w:r>
        <w:t>Activating Lead QA Agent. Scraping page layout and designing test suite.</w:t>
      </w:r>
    </w:p>
    <w:p>
      <w:pPr>
        <w:ind w:left="288"/>
      </w:pPr>
      <w:r>
        <w:rPr>
          <w:b/>
          <w:color w:val="1F4E79"/>
        </w:rPr>
        <w:t xml:space="preserve">[13:36:53] QA Test Case Generator: </w:t>
      </w:r>
      <w:r>
        <w:t>DOM analysis complete. Structured JSON test suite composed containing 1 cases. Passing to security track.</w:t>
      </w:r>
    </w:p>
    <w:p>
      <w:pPr>
        <w:ind w:left="288"/>
      </w:pPr>
      <w:r>
        <w:rPr>
          <w:b/>
          <w:color w:val="1F4E79"/>
        </w:rPr>
        <w:t xml:space="preserve">[13:36:53] Pipeline Orchestrator: </w:t>
      </w:r>
      <w:r>
        <w:t>Activating Security Agent. Deploying scanners and fuzzers.</w:t>
      </w:r>
    </w:p>
    <w:p>
      <w:pPr>
        <w:ind w:left="288"/>
      </w:pPr>
      <w:r>
        <w:rPr>
          <w:b/>
          <w:color w:val="1F4E79"/>
        </w:rPr>
        <w:t xml:space="preserve">[13:36:59] Security Scan Analyst: </w:t>
      </w:r>
      <w:r>
        <w:t>Vulnerability scanner completed with 13 issues identified and enriched. Handing off to Report Agent.</w:t>
      </w:r>
    </w:p>
    <w:p>
      <w:pPr>
        <w:ind w:left="288"/>
      </w:pPr>
      <w:r>
        <w:rPr>
          <w:b/>
          <w:color w:val="1F4E79"/>
        </w:rPr>
        <w:t xml:space="preserve">[13:36:59] System Orchestrator: </w:t>
      </w:r>
      <w:r>
        <w:t>Handing off data to Report Compiler Agent for consolidation. Packages: 1 tests and 13 vulnerabilities.</w:t>
      </w:r>
    </w:p>
    <w:p>
      <w:pPr>
        <w:ind w:left="288"/>
      </w:pPr>
      <w:r>
        <w:rPr>
          <w:b/>
          <w:color w:val="1F4E79"/>
        </w:rPr>
        <w:t xml:space="preserve">[13:37:00] Report Compiler Agent: </w:t>
      </w:r>
      <w:r>
        <w:t>Completed Executive Audit Summary:</w:t>
        <w:br/>
        <w:br/>
        <w:t>ERROR: Could not get a response from the model. Details: Error code: 400 - {'error': {'message': 'The model `llama3-70b-8192` has been decommissioned and is no longer supported. Please refer to https://console.groq.com/docs/deprecations for a recommendation on which model to use instead.', 'type': 'invalid_request_error', 'code': 'model_decommissioned'}}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